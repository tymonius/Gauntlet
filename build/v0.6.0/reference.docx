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GAUNTLET</w:t>
      </w:r>
    </w:p>
    <w:p>
      <w:pPr>
        <w:pStyle w:val="Subtitle"/>
      </w:pPr>
      <w:r>
        <w:t>Official Rulebook</w:t>
      </w:r>
    </w:p>
    <w:p>
      <w:pPr>
        <w:sectPr>
          <w:headerReference w:type="default" r:id="rId9"/>
          <w:footerReference w:type="default" r:id="rId10"/>
          <w:pgSz w:w="12240" w:h="15840"/>
          <w:pgMar w:top="979" w:right="1037" w:bottom="979" w:left="1037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sz w:val="16"/>
      </w:rP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" w:hAnsi="Noto Sans"/>
        <w:color w:val="64748B"/>
        <w:sz w:val="16"/>
      </w:rPr>
      <w:t>GAUNTLET  •  OFFICIAL RULEBOOK  •  v0.6.0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erif" w:hAnsi="Noto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" w:hAnsi="Noto Sans"/>
      <w:b/>
      <w:bCs/>
      <w:color w:val="17223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7223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oto Sans" w:hAnsi="Noto Sans"/>
      <w:b/>
      <w:bCs/>
      <w:color w:val="1722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Noto Sans" w:hAnsi="Noto Sans"/>
      <w:b/>
      <w:bCs/>
      <w:i/>
      <w:iCs/>
      <w:color w:val="17223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Noto Sans" w:hAnsi="Noto Sans"/>
      <w:b/>
      <w:color w:val="172235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jc w:val="center"/>
    </w:pPr>
    <w:rPr>
      <w:rFonts w:asciiTheme="majorHAnsi" w:eastAsiaTheme="majorEastAsia" w:hAnsiTheme="majorHAnsi" w:cstheme="majorBidi" w:ascii="Noto Sans" w:hAnsi="Noto Sans"/>
      <w:i/>
      <w:iCs/>
      <w:color w:val="172235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ompactTable">
    <w:name w:val="Compact Table"/>
    <w:rPr>
      <w:rFonts w:ascii="Noto Sans" w:hAnsi="Noto San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